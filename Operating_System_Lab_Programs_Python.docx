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Operating System Laboratory Experiments (Python Version)</w:t>
      </w:r>
    </w:p>
    <w:p>
      <w:pPr>
        <w:pStyle w:val="Heading2"/>
      </w:pPr>
      <w:r>
        <w:t>1. Basic Unix Commands such as ls, cd, mkdir, rmdir, cp, rm, mv, more, lpr, man, grep, sed, etc.</w:t>
      </w:r>
    </w:p>
    <w:p>
      <w:r>
        <w:t>Explanation: In Python, we can use the os and subprocess modules to perform basic Unix command operations like listing directories or creating folders.</w:t>
      </w:r>
    </w:p>
    <w:p>
      <w:r>
        <w:t>Python Program:</w:t>
      </w:r>
    </w:p>
    <w:p>
      <w:pPr>
        <w:pStyle w:val="IntenseQuote"/>
      </w:pPr>
      <w:r>
        <w:t>import os</w:t>
        <w:br/>
        <w:br/>
        <w:t># List files in current directory</w:t>
        <w:br/>
        <w:t>print("Files in current directory:", os.listdir())</w:t>
        <w:br/>
        <w:br/>
        <w:t># Make a new directory</w:t>
        <w:br/>
        <w:t>os.mkdir("test_folder")</w:t>
        <w:br/>
        <w:br/>
        <w:t># Rename directory</w:t>
        <w:br/>
        <w:t>os.rename("test_folder", "renamed_folder")</w:t>
        <w:br/>
        <w:br/>
        <w:t># Remove directory</w:t>
        <w:br/>
        <w:t>os.rmdir("renamed_folder")</w:t>
        <w:br/>
      </w:r>
    </w:p>
    <w:p>
      <w:pPr>
        <w:pStyle w:val="Heading2"/>
      </w:pPr>
      <w:r>
        <w:t>2. Process control system calls - demonstration of fork, execute, and wait.</w:t>
      </w:r>
    </w:p>
    <w:p>
      <w:r>
        <w:t>Explanation: In Python, we can simulate process creation using the os.fork() function (on Unix-based systems). The child and parent processes can be identified using process IDs.</w:t>
      </w:r>
    </w:p>
    <w:p>
      <w:r>
        <w:t>Python Program:</w:t>
      </w:r>
    </w:p>
    <w:p>
      <w:pPr>
        <w:pStyle w:val="IntenseQuote"/>
      </w:pPr>
      <w:r>
        <w:t>import os</w:t>
        <w:br/>
        <w:br/>
        <w:t>pid = os.fork()</w:t>
        <w:br/>
        <w:t>if pid == 0:</w:t>
        <w:br/>
        <w:t xml:space="preserve">    print("Child process running with PID:", os.getpid())</w:t>
        <w:br/>
        <w:t>else:</w:t>
        <w:br/>
        <w:t xml:space="preserve">    print("Parent process waiting...")</w:t>
        <w:br/>
        <w:t xml:space="preserve">    os.wait()</w:t>
        <w:br/>
        <w:t xml:space="preserve">    print("Child finished, parent resuming.")</w:t>
      </w:r>
    </w:p>
    <w:p>
      <w:pPr>
        <w:pStyle w:val="Heading2"/>
      </w:pPr>
      <w:r>
        <w:t>3. Inter-process communication using pipes and FIFOs.</w:t>
      </w:r>
    </w:p>
    <w:p>
      <w:r>
        <w:t>Explanation: Pipes are used for communication between processes. In Python, os.pipe() is used to create a pipe for sending and receiving data.</w:t>
      </w:r>
    </w:p>
    <w:p>
      <w:r>
        <w:t>Python Program:</w:t>
      </w:r>
    </w:p>
    <w:p>
      <w:pPr>
        <w:pStyle w:val="IntenseQuote"/>
      </w:pPr>
      <w:r>
        <w:t>import os</w:t>
        <w:br/>
        <w:br/>
        <w:t>r, w = os.pipe()</w:t>
        <w:br/>
        <w:t>pid = os.fork()</w:t>
        <w:br/>
        <w:br/>
        <w:t>if pid == 0:</w:t>
        <w:br/>
        <w:t xml:space="preserve">    os.close(r)</w:t>
        <w:br/>
        <w:t xml:space="preserve">    os.write(w, b"Hello from child process")</w:t>
        <w:br/>
        <w:t xml:space="preserve">    os.close(w)</w:t>
        <w:br/>
        <w:t>else:</w:t>
        <w:br/>
        <w:t xml:space="preserve">    os.close(w)</w:t>
        <w:br/>
        <w:t xml:space="preserve">    msg = os.read(r, 100)</w:t>
        <w:br/>
        <w:t xml:space="preserve">    print("Parent received:", msg.decode())</w:t>
        <w:br/>
        <w:t xml:space="preserve">    os.close(r)</w:t>
      </w:r>
    </w:p>
    <w:p>
      <w:pPr>
        <w:pStyle w:val="Heading2"/>
      </w:pPr>
      <w:r>
        <w:t>4. CPU Scheduling Algorithm: FCFS (First Come First Serve)</w:t>
      </w:r>
    </w:p>
    <w:p>
      <w:r>
        <w:t>Explanation: FCFS scheduling serves processes in the order they arrive.</w:t>
      </w:r>
    </w:p>
    <w:p>
      <w:r>
        <w:t>Python Program:</w:t>
      </w:r>
    </w:p>
    <w:p>
      <w:pPr>
        <w:pStyle w:val="IntenseQuote"/>
      </w:pPr>
      <w:r>
        <w:t>processes = [1, 2, 3]</w:t>
        <w:br/>
        <w:t>burst_time = [10, 5, 8]</w:t>
        <w:br/>
        <w:t>waiting_time = [0]</w:t>
        <w:br/>
        <w:br/>
        <w:t>for i in range(1, len(processes)):</w:t>
        <w:br/>
        <w:t xml:space="preserve">    waiting_time.append(waiting_time[i-1] + burst_time[i-1])</w:t>
        <w:br/>
        <w:br/>
        <w:t>turnaround_time = [waiting_time[i] + burst_time[i] for i in range(len(processes))]</w:t>
        <w:br/>
        <w:br/>
        <w:t>print("Process</w:t>
        <w:tab/>
        <w:t>Burst</w:t>
        <w:tab/>
        <w:t>Waiting</w:t>
        <w:tab/>
        <w:t>Turnaround")</w:t>
        <w:br/>
        <w:t>for i in range(len(processes)):</w:t>
        <w:br/>
        <w:t xml:space="preserve">    print(processes[i], "</w:t>
        <w:tab/>
        <w:t>", burst_time[i], "</w:t>
        <w:tab/>
        <w:t>", waiting_time[i], "</w:t>
        <w:tab/>
        <w:t>", turnaround_time[i])</w:t>
      </w:r>
    </w:p>
    <w:p>
      <w:pPr>
        <w:pStyle w:val="Heading2"/>
      </w:pPr>
      <w:r>
        <w:t>5. CPU Scheduling Algorithm: SJF (Preemptive)</w:t>
      </w:r>
    </w:p>
    <w:p>
      <w:r>
        <w:t>Explanation: Shortest Job First (SJF) selects the process with the smallest burst time to execute next.</w:t>
      </w:r>
    </w:p>
    <w:p>
      <w:r>
        <w:t>Python Program:</w:t>
      </w:r>
    </w:p>
    <w:p>
      <w:pPr>
        <w:pStyle w:val="IntenseQuote"/>
      </w:pPr>
      <w:r>
        <w:t>processes = [1, 2, 3]</w:t>
        <w:br/>
        <w:t>burst_time = [6, 8, 7]</w:t>
        <w:br/>
        <w:t>sorted_processes = sorted(zip(burst_time, processes))</w:t>
        <w:br/>
        <w:br/>
        <w:t>waiting_time = [0]</w:t>
        <w:br/>
        <w:t>for i in range(1, len(sorted_processes)):</w:t>
        <w:br/>
        <w:t xml:space="preserve">    waiting_time.append(waiting_time[i-1] + sorted_processes[i-1][0])</w:t>
        <w:br/>
        <w:br/>
        <w:t>turnaround_time = [waiting_time[i] + sorted_processes[i][0] for i in range(len(sorted_processes))]</w:t>
        <w:br/>
        <w:br/>
        <w:t>print("Process</w:t>
        <w:tab/>
        <w:t>Burst</w:t>
        <w:tab/>
        <w:t>Waiting</w:t>
        <w:tab/>
        <w:t>Turnaround")</w:t>
        <w:br/>
        <w:t>for i, (bt, p) in enumerate(sorted_processes):</w:t>
        <w:br/>
        <w:t xml:space="preserve">    print(p, "</w:t>
        <w:tab/>
        <w:t>", bt, "</w:t>
        <w:tab/>
        <w:t>", waiting_time[i], "</w:t>
        <w:tab/>
        <w:t>", turnaround_time[i])</w:t>
      </w:r>
    </w:p>
    <w:p>
      <w:pPr>
        <w:pStyle w:val="Heading2"/>
      </w:pPr>
      <w:r>
        <w:t>6. CPU Scheduling Algorithm: Round Robin (Preemptive)</w:t>
      </w:r>
    </w:p>
    <w:p>
      <w:r>
        <w:t>Explanation: Round Robin scheduling assigns a fixed time (quantum) to each process in rotation.</w:t>
      </w:r>
    </w:p>
    <w:p>
      <w:r>
        <w:t>Python Program:</w:t>
      </w:r>
    </w:p>
    <w:p>
      <w:pPr>
        <w:pStyle w:val="IntenseQuote"/>
      </w:pPr>
      <w:r>
        <w:t>processes = [1, 2, 3]</w:t>
        <w:br/>
        <w:t>burst_time = [10, 5, 8]</w:t>
        <w:br/>
        <w:t>quantum = 2</w:t>
        <w:br/>
        <w:t>remaining = burst_time[:]</w:t>
        <w:br/>
        <w:t>time = 0</w:t>
        <w:br/>
        <w:br/>
        <w:t>while True:</w:t>
        <w:br/>
        <w:t xml:space="preserve">    done = True</w:t>
        <w:br/>
        <w:t xml:space="preserve">    for i in range(len(processes)):</w:t>
        <w:br/>
        <w:t xml:space="preserve">        if remaining[i] &gt; 0:</w:t>
        <w:br/>
        <w:t xml:space="preserve">            done = False</w:t>
        <w:br/>
        <w:t xml:space="preserve">            if remaining[i] &gt; quantum:</w:t>
        <w:br/>
        <w:t xml:space="preserve">                time += quantum</w:t>
        <w:br/>
        <w:t xml:space="preserve">                remaining[i] -= quantum</w:t>
        <w:br/>
        <w:t xml:space="preserve">            else:</w:t>
        <w:br/>
        <w:t xml:space="preserve">                time += remaining[i]</w:t>
        <w:br/>
        <w:t xml:space="preserve">                print(f"Process {processes[i]} finished at time {time}")</w:t>
        <w:br/>
        <w:t xml:space="preserve">                remaining[i] = 0</w:t>
        <w:br/>
        <w:t xml:space="preserve">    if done:</w:t>
        <w:br/>
        <w:t xml:space="preserve">        break</w:t>
      </w:r>
    </w:p>
    <w:p>
      <w:pPr>
        <w:pStyle w:val="Heading2"/>
      </w:pPr>
      <w:r>
        <w:t>7. Simulate Banker's Algorithm for Deadlock Avoidance.</w:t>
      </w:r>
    </w:p>
    <w:p>
      <w:r>
        <w:t>Explanation: Banker's algorithm checks if a safe sequence exists to avoid deadlock.</w:t>
      </w:r>
    </w:p>
    <w:p>
      <w:r>
        <w:t>Python Program:</w:t>
      </w:r>
    </w:p>
    <w:p>
      <w:pPr>
        <w:pStyle w:val="IntenseQuote"/>
      </w:pPr>
      <w:r>
        <w:t>def is_safe(processes, avail, max_need, alloc):</w:t>
        <w:br/>
        <w:t xml:space="preserve">    n = len(processes)</w:t>
        <w:br/>
        <w:t xml:space="preserve">    m = len(avail)</w:t>
        <w:br/>
        <w:t xml:space="preserve">    finish = [0] * n</w:t>
        <w:br/>
        <w:t xml:space="preserve">    safe_seq = []</w:t>
        <w:br/>
        <w:t xml:space="preserve">    need = [[max_need[i][j] - alloc[i][j] for j in range(m)] for i in range(n)]</w:t>
        <w:br/>
        <w:br/>
        <w:t xml:space="preserve">    while len(safe_seq) &lt; n:</w:t>
        <w:br/>
        <w:t xml:space="preserve">        found = False</w:t>
        <w:br/>
        <w:t xml:space="preserve">        for i in range(n):</w:t>
        <w:br/>
        <w:t xml:space="preserve">            if not finish[i] and all(need[i][j] &lt;= avail[j] for j in range(m)):</w:t>
        <w:br/>
        <w:t xml:space="preserve">                avail = [avail[j] + alloc[i][j] for j in range(m)]</w:t>
        <w:br/>
        <w:t xml:space="preserve">                safe_seq.append(processes[i])</w:t>
        <w:br/>
        <w:t xml:space="preserve">                finish[i] = 1</w:t>
        <w:br/>
        <w:t xml:space="preserve">                found = True</w:t>
        <w:br/>
        <w:t xml:space="preserve">        if not found:</w:t>
        <w:br/>
        <w:t xml:space="preserve">            print("System not in safe state.")</w:t>
        <w:br/>
        <w:t xml:space="preserve">            return</w:t>
        <w:br/>
        <w:t xml:space="preserve">    print("Safe sequence:", safe_seq)</w:t>
        <w:br/>
        <w:br/>
        <w:t>processes = [0, 1, 2, 3, 4]</w:t>
        <w:br/>
        <w:t>avail = [3, 3, 2]</w:t>
        <w:br/>
        <w:t>max_need = [[7, 5, 3], [3, 2, 2], [9, 0, 2], [2, 2, 2], [4, 3, 3]]</w:t>
        <w:br/>
        <w:t>alloc = [[0, 1, 0], [2, 0, 0], [3, 0, 2], [2, 1, 1], [0, 0, 2]]</w:t>
        <w:br/>
        <w:t>is_safe(processes, avail, max_need, alloc)</w:t>
      </w:r>
    </w:p>
    <w:p>
      <w:pPr>
        <w:pStyle w:val="Heading2"/>
      </w:pPr>
      <w:r>
        <w:t>8. Memory Placement Strategies – Best Fit and First Fit</w:t>
      </w:r>
    </w:p>
    <w:p>
      <w:r>
        <w:t>Explanation: Best Fit finds the smallest partition that fits the process. First Fit finds the first available partition.</w:t>
      </w:r>
    </w:p>
    <w:p>
      <w:r>
        <w:t>Python Program:</w:t>
      </w:r>
    </w:p>
    <w:p>
      <w:pPr>
        <w:pStyle w:val="IntenseQuote"/>
      </w:pPr>
      <w:r>
        <w:t>def first_fit(block_size, process_size):</w:t>
        <w:br/>
        <w:t xml:space="preserve">    alloc = [-1]*len(process_size)</w:t>
        <w:br/>
        <w:t xml:space="preserve">    for i in range(len(process_size)):</w:t>
        <w:br/>
        <w:t xml:space="preserve">        for j in range(len(block_size)):</w:t>
        <w:br/>
        <w:t xml:space="preserve">            if block_size[j] &gt;= process_size[i]:</w:t>
        <w:br/>
        <w:t xml:space="preserve">                alloc[i] = j</w:t>
        <w:br/>
        <w:t xml:space="preserve">                block_size[j] -= process_size[i]</w:t>
        <w:br/>
        <w:t xml:space="preserve">                break</w:t>
        <w:br/>
        <w:t xml:space="preserve">    print("First Fit Allocation:", alloc)</w:t>
        <w:br/>
        <w:br/>
        <w:t>def best_fit(block_size, process_size):</w:t>
        <w:br/>
        <w:t xml:space="preserve">    alloc = [-1]*len(process_size)</w:t>
        <w:br/>
        <w:t xml:space="preserve">    for i in range(len(process_size)):</w:t>
        <w:br/>
        <w:t xml:space="preserve">        best = -1</w:t>
        <w:br/>
        <w:t xml:space="preserve">        for j in range(len(block_size)):</w:t>
        <w:br/>
        <w:t xml:space="preserve">            if block_size[j] &gt;= process_size[i]:</w:t>
        <w:br/>
        <w:t xml:space="preserve">                if best == -1 or block_size[j] &lt; block_size[best]:</w:t>
        <w:br/>
        <w:t xml:space="preserve">                    best = j</w:t>
        <w:br/>
        <w:t xml:space="preserve">        if best != -1:</w:t>
        <w:br/>
        <w:t xml:space="preserve">            alloc[i] = best</w:t>
        <w:br/>
        <w:t xml:space="preserve">            block_size[best] -= process_size[i]</w:t>
        <w:br/>
        <w:t xml:space="preserve">    print("Best Fit Allocation:", alloc)</w:t>
        <w:br/>
        <w:br/>
        <w:t>first_fit([100, 500, 200, 300, 600], [212, 417, 112, 426])</w:t>
        <w:br/>
        <w:t>best_fit([100, 500, 200, 300, 600], [212, 417, 112, 426])</w:t>
      </w:r>
    </w:p>
    <w:p>
      <w:pPr>
        <w:pStyle w:val="Heading2"/>
      </w:pPr>
      <w:r>
        <w:t>9. Memory Placement Strategies – Next Fit and Worst Fit</w:t>
      </w:r>
    </w:p>
    <w:p>
      <w:r>
        <w:t>Explanation: Next Fit starts searching from the last allocated block, while Worst Fit chooses the largest available block.</w:t>
      </w:r>
    </w:p>
    <w:p>
      <w:r>
        <w:t>Python Program:</w:t>
      </w:r>
    </w:p>
    <w:p>
      <w:pPr>
        <w:pStyle w:val="IntenseQuote"/>
      </w:pPr>
      <w:r>
        <w:t>def next_fit(block_size, process_size):</w:t>
        <w:br/>
        <w:t xml:space="preserve">    alloc = [-1]*len(process_size)</w:t>
        <w:br/>
        <w:t xml:space="preserve">    j = 0</w:t>
        <w:br/>
        <w:t xml:space="preserve">    for i in range(len(process_size)):</w:t>
        <w:br/>
        <w:t xml:space="preserve">        count = 0</w:t>
        <w:br/>
        <w:t xml:space="preserve">        while count &lt; len(block_size):</w:t>
        <w:br/>
        <w:t xml:space="preserve">            if block_size[j] &gt;= process_size[i]:</w:t>
        <w:br/>
        <w:t xml:space="preserve">                alloc[i] = j</w:t>
        <w:br/>
        <w:t xml:space="preserve">                block_size[j] -= process_size[i]</w:t>
        <w:br/>
        <w:t xml:space="preserve">                break</w:t>
        <w:br/>
        <w:t xml:space="preserve">            j = (j + 1) % len(block_size)</w:t>
        <w:br/>
        <w:t xml:space="preserve">            count += 1</w:t>
        <w:br/>
        <w:t xml:space="preserve">    print("Next Fit Allocation:", alloc)</w:t>
        <w:br/>
        <w:br/>
        <w:t>def worst_fit(block_size, process_size):</w:t>
        <w:br/>
        <w:t xml:space="preserve">    alloc = [-1]*len(process_size)</w:t>
        <w:br/>
        <w:t xml:space="preserve">    for i in range(len(process_size)):</w:t>
        <w:br/>
        <w:t xml:space="preserve">        worst = -1</w:t>
        <w:br/>
        <w:t xml:space="preserve">        for j in range(len(block_size)):</w:t>
        <w:br/>
        <w:t xml:space="preserve">            if block_size[j] &gt;= process_size[i]:</w:t>
        <w:br/>
        <w:t xml:space="preserve">                if worst == -1 or block_size[j] &gt; block_size[worst]:</w:t>
        <w:br/>
        <w:t xml:space="preserve">                    worst = j</w:t>
        <w:br/>
        <w:t xml:space="preserve">        if worst != -1:</w:t>
        <w:br/>
        <w:t xml:space="preserve">            alloc[i] = worst</w:t>
        <w:br/>
        <w:t xml:space="preserve">            block_size[worst] -= process_size[i]</w:t>
        <w:br/>
        <w:t xml:space="preserve">    print("Worst Fit Allocation:", alloc)</w:t>
        <w:br/>
        <w:br/>
        <w:t>next_fit([100, 500, 200, 300, 600], [212, 417, 112, 426])</w:t>
        <w:br/>
        <w:t>worst_fit([100, 500, 200, 300, 600], [212, 417, 112, 426])</w:t>
      </w:r>
    </w:p>
    <w:p>
      <w:pPr>
        <w:pStyle w:val="Heading2"/>
      </w:pPr>
      <w:r>
        <w:t>10. Page Replacement Algorithms – FIFO, LRU, Optimal</w:t>
      </w:r>
    </w:p>
    <w:p>
      <w:r>
        <w:t>Explanation: Page replacement algorithms decide which memory page to replace when a page fault occurs.</w:t>
      </w:r>
    </w:p>
    <w:p>
      <w:r>
        <w:t>Python Program:</w:t>
      </w:r>
    </w:p>
    <w:p>
      <w:pPr>
        <w:pStyle w:val="IntenseQuote"/>
      </w:pPr>
      <w:r>
        <w:t>def fifo(pages, capacity):</w:t>
        <w:br/>
        <w:t xml:space="preserve">    s, page_faults = [], 0</w:t>
        <w:br/>
        <w:t xml:space="preserve">    for page in pages:</w:t>
        <w:br/>
        <w:t xml:space="preserve">        if page not in s:</w:t>
        <w:br/>
        <w:t xml:space="preserve">            if len(s) == capacity:</w:t>
        <w:br/>
        <w:t xml:space="preserve">                s.pop(0)</w:t>
        <w:br/>
        <w:t xml:space="preserve">            s.append(page)</w:t>
        <w:br/>
        <w:t xml:space="preserve">            page_faults += 1</w:t>
        <w:br/>
        <w:t xml:space="preserve">    print("FIFO Page Faults:", page_faults)</w:t>
        <w:br/>
        <w:br/>
        <w:t>def lru(pages, capacity):</w:t>
        <w:br/>
        <w:t xml:space="preserve">    s, page_faults = [], 0</w:t>
        <w:br/>
        <w:t xml:space="preserve">    for page in pages:</w:t>
        <w:br/>
        <w:t xml:space="preserve">        if page not in s:</w:t>
        <w:br/>
        <w:t xml:space="preserve">            if len(s) == capacity:</w:t>
        <w:br/>
        <w:t xml:space="preserve">                s.pop(0)</w:t>
        <w:br/>
        <w:t xml:space="preserve">            page_faults += 1</w:t>
        <w:br/>
        <w:t xml:space="preserve">        else:</w:t>
        <w:br/>
        <w:t xml:space="preserve">            s.remove(page)</w:t>
        <w:br/>
        <w:t xml:space="preserve">        s.append(page)</w:t>
        <w:br/>
        <w:t xml:space="preserve">    print("LRU Page Faults:", page_faults)</w:t>
        <w:br/>
        <w:br/>
        <w:t>def optimal(pages, capacity):</w:t>
        <w:br/>
        <w:t xml:space="preserve">    s, page_faults = [], 0</w:t>
        <w:br/>
        <w:t xml:space="preserve">    for i in range(len(pages)):</w:t>
        <w:br/>
        <w:t xml:space="preserve">        if pages[i] not in s:</w:t>
        <w:br/>
        <w:t xml:space="preserve">            if len(s) &lt; capacity:</w:t>
        <w:br/>
        <w:t xml:space="preserve">                s.append(pages[i])</w:t>
        <w:br/>
        <w:t xml:space="preserve">            else:</w:t>
        <w:br/>
        <w:t xml:space="preserve">                farthest = -1</w:t>
        <w:br/>
        <w:t xml:space="preserve">                index = -1</w:t>
        <w:br/>
        <w:t xml:space="preserve">                for j in range(len(s)):</w:t>
        <w:br/>
        <w:t xml:space="preserve">                    if s[j] not in pages[i+1:]:</w:t>
        <w:br/>
        <w:t xml:space="preserve">                        index = j</w:t>
        <w:br/>
        <w:t xml:space="preserve">                        break</w:t>
        <w:br/>
        <w:t xml:space="preserve">                    else:</w:t>
        <w:br/>
        <w:t xml:space="preserve">                        pos = pages[i+1:].index(s[j])</w:t>
        <w:br/>
        <w:t xml:space="preserve">                        if pos &gt; farthest:</w:t>
        <w:br/>
        <w:t xml:space="preserve">                            farthest = pos</w:t>
        <w:br/>
        <w:t xml:space="preserve">                            index = j</w:t>
        <w:br/>
        <w:t xml:space="preserve">                s[index] = pages[i]</w:t>
        <w:br/>
        <w:t xml:space="preserve">            page_faults += 1</w:t>
        <w:br/>
        <w:t xml:space="preserve">    print("Optimal Page Faults:", page_faults)</w:t>
        <w:br/>
        <w:br/>
        <w:t>pages = [7, 0, 1, 2, 0, 3, 0, 4, 2, 3, 0, 3]</w:t>
        <w:br/>
        <w:t>fifo(pages, 3)</w:t>
        <w:br/>
        <w:t>lru(pages, 3)</w:t>
        <w:br/>
        <w:t>optimal(pages, 3)</w:t>
      </w:r>
    </w:p>
    <w:p>
      <w:pPr>
        <w:pStyle w:val="Heading2"/>
      </w:pPr>
      <w:r>
        <w:t>11. Disk Scheduling Algorithms – FCFS, SCAN, C-SCAN</w:t>
      </w:r>
    </w:p>
    <w:p>
      <w:r>
        <w:t>Explanation: Disk scheduling algorithms decide the order of servicing disk I/O requests.</w:t>
      </w:r>
    </w:p>
    <w:p>
      <w:r>
        <w:t>Python Program:</w:t>
      </w:r>
    </w:p>
    <w:p>
      <w:pPr>
        <w:pStyle w:val="IntenseQuote"/>
      </w:pPr>
      <w:r>
        <w:t>def fcfs(requests, head):</w:t>
        <w:br/>
        <w:t xml:space="preserve">    seek = 0</w:t>
        <w:br/>
        <w:t xml:space="preserve">    for r in requests:</w:t>
        <w:br/>
        <w:t xml:space="preserve">        seek += abs(r - head)</w:t>
        <w:br/>
        <w:t xml:space="preserve">        head = r</w:t>
        <w:br/>
        <w:t xml:space="preserve">    print("FCFS Seek Time:", seek)</w:t>
        <w:br/>
        <w:br/>
        <w:t>def scan(requests, head, direction='up'):</w:t>
        <w:br/>
        <w:t xml:space="preserve">    requests.sort()</w:t>
        <w:br/>
        <w:t xml:space="preserve">    seek = 0</w:t>
        <w:br/>
        <w:t xml:space="preserve">    if direction == 'up':</w:t>
        <w:br/>
        <w:t xml:space="preserve">        right = [r for r in requests if r &gt;= head]</w:t>
        <w:br/>
        <w:t xml:space="preserve">        left = [r for r in requests if r &lt; head][::-1]</w:t>
        <w:br/>
        <w:t xml:space="preserve">    else:</w:t>
        <w:br/>
        <w:t xml:space="preserve">        left = [r for r in requests if r &lt;= head][::-1]</w:t>
        <w:br/>
        <w:t xml:space="preserve">        right = [r for r in requests if r &gt; head]</w:t>
        <w:br/>
        <w:t xml:space="preserve">    for r in right + left:</w:t>
        <w:br/>
        <w:t xml:space="preserve">        seek += abs(r - head)</w:t>
        <w:br/>
        <w:t xml:space="preserve">        head = r</w:t>
        <w:br/>
        <w:t xml:space="preserve">    print("SCAN Seek Time:", seek)</w:t>
        <w:br/>
        <w:br/>
        <w:t>def c_scan(requests, head):</w:t>
        <w:br/>
        <w:t xml:space="preserve">    requests.sort()</w:t>
        <w:br/>
        <w:t xml:space="preserve">    seek = 0</w:t>
        <w:br/>
        <w:t xml:space="preserve">    right = [r for r in requests if r &gt;= head]</w:t>
        <w:br/>
        <w:t xml:space="preserve">    left = [r for r in requests if r &lt; head]</w:t>
        <w:br/>
        <w:t xml:space="preserve">    for r in right:</w:t>
        <w:br/>
        <w:t xml:space="preserve">        seek += abs(r - head)</w:t>
        <w:br/>
        <w:t xml:space="preserve">        head = r</w:t>
        <w:br/>
        <w:t xml:space="preserve">    if left:</w:t>
        <w:br/>
        <w:t xml:space="preserve">        seek += abs(head - left[0])</w:t>
        <w:br/>
        <w:t xml:space="preserve">        head = left[0]</w:t>
        <w:br/>
        <w:t xml:space="preserve">        for r in left:</w:t>
        <w:br/>
        <w:t xml:space="preserve">            seek += abs(r - head)</w:t>
        <w:br/>
        <w:t xml:space="preserve">            head = r</w:t>
        <w:br/>
        <w:t xml:space="preserve">    print("C-SCAN Seek Time:", seek)</w:t>
        <w:br/>
        <w:br/>
        <w:t>requests = [176, 79, 34, 60, 92, 11, 41, 114]</w:t>
        <w:br/>
        <w:t>head = 50</w:t>
        <w:br/>
        <w:t>fcfs(requests, head)</w:t>
        <w:br/>
        <w:t>scan(requests, head)</w:t>
        <w:br/>
        <w:t>c_scan(requests, head)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