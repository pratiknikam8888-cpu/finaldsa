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System Laboratory Experiments in Python</w:t>
      </w:r>
    </w:p>
    <w:p>
      <w:pPr>
        <w:pStyle w:val="Heading2"/>
      </w:pPr>
      <w:r>
        <w:t>Basic Unix commands such as ls, cd, mkdir, rmdir, cp, rm, mv, more, lpr, man, grep, sed, etc.</w:t>
      </w:r>
    </w:p>
    <w:p>
      <w:r>
        <w:br/>
        <w:t>import os</w:t>
        <w:br/>
        <w:t># Example of some basic UNIX-like commands in Python</w:t>
        <w:br/>
        <w:t>print("Current Directory:", os.getcwd())</w:t>
        <w:br/>
        <w:t>os.mkdir("test_dir")</w:t>
        <w:br/>
        <w:t>print("Directory created: test_dir")</w:t>
        <w:br/>
        <w:t>os.chdir("test_dir")</w:t>
        <w:br/>
        <w:t>print("Changed directory to:", os.getcwd())</w:t>
        <w:br/>
        <w:t>os.chdir("..")</w:t>
        <w:br/>
        <w:t>os.rmdir("test_dir")</w:t>
        <w:br/>
        <w:t>print("Removed directory: test_dir")</w:t>
        <w:br/>
        <w:t xml:space="preserve">        </w:t>
      </w:r>
    </w:p>
    <w:p>
      <w:pPr>
        <w:pStyle w:val="Heading2"/>
      </w:pPr>
      <w:r>
        <w:t>Process control system calls - demonstration of fork, execute and wait.</w:t>
      </w:r>
    </w:p>
    <w:p>
      <w:r>
        <w:br/>
        <w:t>import os</w:t>
        <w:br/>
        <w:br/>
        <w:t>pid = os.fork()</w:t>
        <w:br/>
        <w:t>if pid &gt; 0:</w:t>
        <w:br/>
        <w:t xml:space="preserve">    os.wait()</w:t>
        <w:br/>
        <w:t xml:space="preserve">    print("Parent process finished.")</w:t>
        <w:br/>
        <w:t>else:</w:t>
        <w:br/>
        <w:t xml:space="preserve">    print("Child process executing.")</w:t>
        <w:br/>
        <w:t xml:space="preserve">    os._exit(0)</w:t>
        <w:br/>
        <w:t xml:space="preserve">        </w:t>
      </w:r>
    </w:p>
    <w:p>
      <w:pPr>
        <w:pStyle w:val="Heading2"/>
      </w:pPr>
      <w:r>
        <w:t>Inter process communication using pipes and FIFOs.</w:t>
      </w:r>
    </w:p>
    <w:p>
      <w:r>
        <w:br/>
        <w:t>import os</w:t>
        <w:br/>
        <w:br/>
        <w:t>r, w = os.pipe()</w:t>
        <w:br/>
        <w:t>pid = os.fork()</w:t>
        <w:br/>
        <w:br/>
        <w:t>if pid &gt; 0:</w:t>
        <w:br/>
        <w:t xml:space="preserve">    os.close(r)</w:t>
        <w:br/>
        <w:t xml:space="preserve">    os.write(w, b"Hello from parent!")</w:t>
        <w:br/>
        <w:t xml:space="preserve">    os.close(w)</w:t>
        <w:br/>
        <w:t>else:</w:t>
        <w:br/>
        <w:t xml:space="preserve">    os.close(w)</w:t>
        <w:br/>
        <w:t xml:space="preserve">    msg = os.read(r, 100).decode()</w:t>
        <w:br/>
        <w:t xml:space="preserve">    print("Child received:", msg)</w:t>
        <w:br/>
        <w:t xml:space="preserve">    os.close(r)</w:t>
        <w:br/>
        <w:t xml:space="preserve">        </w:t>
      </w:r>
    </w:p>
    <w:p>
      <w:pPr>
        <w:pStyle w:val="Heading2"/>
      </w:pPr>
      <w:r>
        <w:t>Simulate CPU Scheduling Algorithm: FCFS</w:t>
      </w:r>
    </w:p>
    <w:p>
      <w:r>
        <w:br/>
        <w:t>def fcfs(processes, burst_time):</w:t>
        <w:br/>
        <w:t xml:space="preserve">    waiting_time = [0]*len(processes)</w:t>
        <w:br/>
        <w:t xml:space="preserve">    for i in range(1, len(processes)):</w:t>
        <w:br/>
        <w:t xml:space="preserve">        waiting_time[i] = burst_time[i-1] + waiting_time[i-1]</w:t>
        <w:br/>
        <w:t xml:space="preserve">    avg_wait = sum(waiting_time)/len(processes)</w:t>
        <w:br/>
        <w:t xml:space="preserve">    print("Average Waiting Time:", avg_wait)</w:t>
        <w:br/>
        <w:br/>
        <w:t>fcfs([1,2,3], [5,3,8])</w:t>
        <w:br/>
        <w:t xml:space="preserve">        </w:t>
      </w:r>
    </w:p>
    <w:p>
      <w:pPr>
        <w:pStyle w:val="Heading2"/>
      </w:pPr>
      <w:r>
        <w:t>Simulate CPU Scheduling Algorithm: SJF (Preemptive)</w:t>
      </w:r>
    </w:p>
    <w:p>
      <w:r>
        <w:br/>
        <w:t>def sjf_preemptive(processes, burst_time):</w:t>
        <w:br/>
        <w:t xml:space="preserve">    sorted_process = [x for _,x in sorted(zip(burst_time, processes))]</w:t>
        <w:br/>
        <w:t xml:space="preserve">    print("Order of execution:", sorted_process)</w:t>
        <w:br/>
        <w:br/>
        <w:t>sjf_preemptive([1,2,3], [6,2,8])</w:t>
        <w:br/>
        <w:t xml:space="preserve">        </w:t>
      </w:r>
    </w:p>
    <w:p>
      <w:pPr>
        <w:pStyle w:val="Heading2"/>
      </w:pPr>
      <w:r>
        <w:t>Simulate CPU Scheduling Algorithm: Round Robin (Preemptive).</w:t>
      </w:r>
    </w:p>
    <w:p>
      <w:r>
        <w:br/>
        <w:t>def round_robin(processes, burst_time, quantum):</w:t>
        <w:br/>
        <w:t xml:space="preserve">    rem = burst_time.copy()</w:t>
        <w:br/>
        <w:t xml:space="preserve">    time = 0</w:t>
        <w:br/>
        <w:t xml:space="preserve">    while any(t &gt; 0 for t in rem):</w:t>
        <w:br/>
        <w:t xml:space="preserve">        for i in range(len(processes)):</w:t>
        <w:br/>
        <w:t xml:space="preserve">            if rem[i] &gt; 0:</w:t>
        <w:br/>
        <w:t xml:space="preserve">                if rem[i] &gt; quantum:</w:t>
        <w:br/>
        <w:t xml:space="preserve">                    time += quantum</w:t>
        <w:br/>
        <w:t xml:space="preserve">                    rem[i] -= quantum</w:t>
        <w:br/>
        <w:t xml:space="preserve">                else:</w:t>
        <w:br/>
        <w:t xml:space="preserve">                    time += rem[i]</w:t>
        <w:br/>
        <w:t xml:space="preserve">                    rem[i] = 0</w:t>
        <w:br/>
        <w:t xml:space="preserve">                print(f"Process {processes[i]} ran till time {time}")</w:t>
        <w:br/>
        <w:br/>
        <w:t>round_robin([1,2,3], [5,3,7], 2)</w:t>
        <w:br/>
        <w:t xml:space="preserve">        </w:t>
      </w:r>
    </w:p>
    <w:p>
      <w:pPr>
        <w:pStyle w:val="Heading2"/>
      </w:pPr>
      <w:r>
        <w:t>Simulate Banker's Algorithm for Dead Lock Avoidance.</w:t>
      </w:r>
    </w:p>
    <w:p>
      <w:r>
        <w:br/>
        <w:t>def is_safe(processes, avail, max_need, alloc):</w:t>
        <w:br/>
        <w:t xml:space="preserve">    n = len(processes)</w:t>
        <w:br/>
        <w:t xml:space="preserve">    m = len(avail)</w:t>
        <w:br/>
        <w:t xml:space="preserve">    need = [[max_need[i][j] - alloc[i][j] for j in range(m)] for i in range(n)]</w:t>
        <w:br/>
        <w:t xml:space="preserve">    finish = [0]*n</w:t>
        <w:br/>
        <w:t xml:space="preserve">    safe_seq = []</w:t>
        <w:br/>
        <w:t xml:space="preserve">    while len(safe_seq) &lt; n:</w:t>
        <w:br/>
        <w:t xml:space="preserve">        done = False</w:t>
        <w:br/>
        <w:t xml:space="preserve">        for i in range(n):</w:t>
        <w:br/>
        <w:t xml:space="preserve">            if not finish[i] and all(need[i][j] &lt;= avail[j] for j in range(m)):</w:t>
        <w:br/>
        <w:t xml:space="preserve">                for j in range(m):</w:t>
        <w:br/>
        <w:t xml:space="preserve">                    avail[j] += alloc[i][j]</w:t>
        <w:br/>
        <w:t xml:space="preserve">                safe_seq.append(processes[i])</w:t>
        <w:br/>
        <w:t xml:space="preserve">                finish[i] = 1</w:t>
        <w:br/>
        <w:t xml:space="preserve">                done = True</w:t>
        <w:br/>
        <w:t xml:space="preserve">        if not done:</w:t>
        <w:br/>
        <w:t xml:space="preserve">            break</w:t>
        <w:br/>
        <w:t xml:space="preserve">    print("Safe Sequence:" if len(safe_seq)==n else "Unsafe State!", safe_seq)</w:t>
        <w:br/>
        <w:br/>
        <w:t>is_safe([0,1,2], [3,3,2], [[7,5,3],[3,2,2],[9,0,2]], [[0,1,0],[2,0,0],[3,0,2]])</w:t>
        <w:br/>
        <w:t xml:space="preserve">        </w:t>
      </w:r>
    </w:p>
    <w:p>
      <w:pPr>
        <w:pStyle w:val="Heading2"/>
      </w:pPr>
      <w:r>
        <w:t>Simulate Memory placement strategies – Best Fit and First Fit.</w:t>
      </w:r>
    </w:p>
    <w:p>
      <w:r>
        <w:br/>
        <w:t>def first_fit(blocks, process_size):</w:t>
        <w:br/>
        <w:t xml:space="preserve">    for size in process_size:</w:t>
        <w:br/>
        <w:t xml:space="preserve">        for i in range(len(blocks)):</w:t>
        <w:br/>
        <w:t xml:space="preserve">            if blocks[i] &gt;= size:</w:t>
        <w:br/>
        <w:t xml:space="preserve">                print(f"Process {size}KB allocated in block {i}")</w:t>
        <w:br/>
        <w:t xml:space="preserve">                blocks[i] -= size</w:t>
        <w:br/>
        <w:t xml:space="preserve">                break</w:t>
        <w:br/>
        <w:br/>
        <w:t>first_fit([100, 500, 200, 300, 600], [212, 417, 112, 426])</w:t>
        <w:br/>
        <w:t xml:space="preserve">        </w:t>
      </w:r>
    </w:p>
    <w:p>
      <w:pPr>
        <w:pStyle w:val="Heading2"/>
      </w:pPr>
      <w:r>
        <w:t>Simulate Memory placement strategies – Next Fit and Worst Fit.</w:t>
      </w:r>
    </w:p>
    <w:p>
      <w:r>
        <w:br/>
        <w:t>def worst_fit(blocks, process_size):</w:t>
        <w:br/>
        <w:t xml:space="preserve">    for size in process_size:</w:t>
        <w:br/>
        <w:t xml:space="preserve">        i = blocks.index(max(blocks))</w:t>
        <w:br/>
        <w:t xml:space="preserve">        if blocks[i] &gt;= size:</w:t>
        <w:br/>
        <w:t xml:space="preserve">            print(f"Process {size}KB allocated in block {i}")</w:t>
        <w:br/>
        <w:t xml:space="preserve">            blocks[i] -= size</w:t>
        <w:br/>
        <w:br/>
        <w:t>worst_fit([100, 500, 200, 300, 600], [212, 417, 112, 426])</w:t>
        <w:br/>
        <w:t xml:space="preserve">        </w:t>
      </w:r>
    </w:p>
    <w:p>
      <w:pPr>
        <w:pStyle w:val="Heading2"/>
      </w:pPr>
      <w:r>
        <w:t>Simulate Page Replacement Algorithms - FIFO, LRU, OPTIMAL.</w:t>
      </w:r>
    </w:p>
    <w:p>
      <w:r>
        <w:br/>
        <w:t>def fifo(pages, frame_size):</w:t>
        <w:br/>
        <w:t xml:space="preserve">    frame = []</w:t>
        <w:br/>
        <w:t xml:space="preserve">    for p in pages:</w:t>
        <w:br/>
        <w:t xml:space="preserve">        if p not in frame:</w:t>
        <w:br/>
        <w:t xml:space="preserve">            if len(frame) &lt; frame_size:</w:t>
        <w:br/>
        <w:t xml:space="preserve">                frame.append(p)</w:t>
        <w:br/>
        <w:t xml:space="preserve">            else:</w:t>
        <w:br/>
        <w:t xml:space="preserve">                frame.pop(0)</w:t>
        <w:br/>
        <w:t xml:space="preserve">                frame.append(p)</w:t>
        <w:br/>
        <w:t xml:space="preserve">        print("Frame:", frame)</w:t>
        <w:br/>
        <w:br/>
        <w:t>fifo([7, 0, 1, 2, 0, 3, 0, 4], 3)</w:t>
        <w:br/>
        <w:t xml:space="preserve">        </w:t>
      </w:r>
    </w:p>
    <w:p>
      <w:pPr>
        <w:pStyle w:val="Heading2"/>
      </w:pPr>
      <w:r>
        <w:t>Simulate Disk Scheduling Algorithms - FCFS, SCAN, C-SCAN.</w:t>
      </w:r>
    </w:p>
    <w:p>
      <w:r>
        <w:br/>
        <w:t>def fcfs_disk(requests, head):</w:t>
        <w:br/>
        <w:t xml:space="preserve">    total = sum(abs(requests[i]-head if i==0 else requests[i]-requests[i-1]) for i in range(len(requests)))</w:t>
        <w:br/>
        <w:t xml:space="preserve">    print("Total head movement:", abs(total))</w:t>
        <w:br/>
        <w:br/>
        <w:t>fcfs_disk([82, 170, 43, 140, 24, 16, 190], 50)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