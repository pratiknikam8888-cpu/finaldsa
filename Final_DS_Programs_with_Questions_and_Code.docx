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Structures &amp; Algorithms – External Practical Programs</w:t>
      </w:r>
    </w:p>
    <w:p>
      <w:r>
        <w:t>Below are all 20 programs with questions and full executable Python code.</w:t>
        <w:br/>
      </w:r>
    </w:p>
    <w:p>
      <w:pPr>
        <w:pStyle w:val="Heading2"/>
      </w:pPr>
      <w:r>
        <w:t>Program 1</w:t>
      </w:r>
    </w:p>
    <w:p>
      <w:r>
        <w:t>Question: Assume you are given a book with ordered page numbers. Find page number 67.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 Page number program</w:t>
        <w:br/>
        <w:t>def find_page(n, page):</w:t>
        <w:br/>
        <w:t xml:space="preserve">    if page &lt;= n:</w:t>
        <w:br/>
        <w:t xml:space="preserve">        return page</w:t>
        <w:br/>
        <w:t xml:space="preserve">    return None</w:t>
        <w:br/>
        <w:br/>
        <w:t>print("Page Number =", find_page(500, 67))</w:t>
      </w:r>
    </w:p>
    <w:p>
      <w:pPr>
        <w:pStyle w:val="Heading2"/>
      </w:pPr>
      <w:r>
        <w:t>Program 2</w:t>
      </w:r>
    </w:p>
    <w:p>
      <w:r>
        <w:t>Question: Write a program to implement Insertion Sort.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2 Insertion Sort</w:t>
        <w:br/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t xml:space="preserve">        while j &gt;= 0 and key &lt; arr[j]:</w:t>
        <w:br/>
        <w:t xml:space="preserve">            arr[j+1] = arr[j]</w:t>
        <w:br/>
        <w:t xml:space="preserve">            j -= 1</w:t>
        <w:br/>
        <w:t xml:space="preserve">        arr[j+1] = key</w:t>
        <w:br/>
        <w:br/>
        <w:t>arr = [12, 11, 13, 5, 6]</w:t>
        <w:br/>
        <w:t>insertion_sort(arr)</w:t>
        <w:br/>
        <w:t>print(arr)</w:t>
      </w:r>
    </w:p>
    <w:p>
      <w:pPr>
        <w:pStyle w:val="Heading2"/>
      </w:pPr>
      <w:r>
        <w:t>Program 3</w:t>
      </w:r>
    </w:p>
    <w:p>
      <w:r>
        <w:t>Question: Write a program to implement Bubble Sort.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3 Bubble Sort</w:t>
        <w:br/>
        <w:t>def bubble_sort(arr):</w:t>
        <w:br/>
        <w:t xml:space="preserve">    for i in range(len(arr)):</w:t>
        <w:br/>
        <w:t xml:space="preserve">        for j in range(len(arr)-i-1):</w:t>
        <w:br/>
        <w:t xml:space="preserve">            if arr[j] &gt; arr[j+1]:</w:t>
        <w:br/>
        <w:t xml:space="preserve">                arr[j], arr[j+1] = arr[j+1], arr[j]</w:t>
        <w:br/>
        <w:br/>
        <w:t>arr = [64, 34, 25, 12, 22, 11, 90]</w:t>
        <w:br/>
        <w:t>bubble_sort(arr)</w:t>
        <w:br/>
        <w:t>print(arr)</w:t>
      </w:r>
    </w:p>
    <w:p>
      <w:pPr>
        <w:pStyle w:val="Heading2"/>
      </w:pPr>
      <w:r>
        <w:t>Program 4</w:t>
      </w:r>
    </w:p>
    <w:p>
      <w:r>
        <w:t>Question: Write a program to implement Selection Sort.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4 Selection Sort</w:t>
        <w:br/>
        <w:t>def selection_sort(arr):</w:t>
        <w:br/>
        <w:t xml:space="preserve">    for i in range(len(arr)):</w:t>
        <w:br/>
        <w:t xml:space="preserve">        min_i = i</w:t>
        <w:br/>
        <w:t xml:space="preserve">        for j in range(i+1,len(arr)):</w:t>
        <w:br/>
        <w:t xml:space="preserve">            if arr[j] &lt; arr[min_i]:</w:t>
        <w:br/>
        <w:t xml:space="preserve">                min_i = j</w:t>
        <w:br/>
        <w:t xml:space="preserve">        arr[i], arr[min_i] = arr[min_i], arr[i]</w:t>
        <w:br/>
        <w:br/>
        <w:t>arr = [64, 25, 12, 22, 11]</w:t>
        <w:br/>
        <w:t>selection_sort(arr)</w:t>
        <w:br/>
        <w:t>print(arr)</w:t>
      </w:r>
    </w:p>
    <w:p>
      <w:pPr>
        <w:pStyle w:val="Heading2"/>
      </w:pPr>
      <w:r>
        <w:t>Program 5</w:t>
      </w:r>
    </w:p>
    <w:p>
      <w:r>
        <w:t>Question: Write a program to implement Merge Sort.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5 Merge Sort</w:t>
        <w:br/>
        <w:t>def merge_sort(arr):</w:t>
        <w:br/>
        <w:t xml:space="preserve">    if len(arr)&lt;=1: return arr</w:t>
        <w:br/>
        <w:t xml:space="preserve">    mid=len(arr)//2</w:t>
        <w:br/>
        <w:t xml:space="preserve">    left=merge_sort(arr[:mid])</w:t>
        <w:br/>
        <w:t xml:space="preserve">    right=merge_sort(arr[mid:])</w:t>
        <w:br/>
        <w:t xml:space="preserve">    return merge(left,right)</w:t>
        <w:br/>
        <w:br/>
        <w:t>def merge(l,r):</w:t>
        <w:br/>
        <w:t xml:space="preserve">    res=[];i=j=0</w:t>
        <w:br/>
        <w:t xml:space="preserve">    while i&lt;len(l) and j&lt;len(r):</w:t>
        <w:br/>
        <w:t xml:space="preserve">        if l[i]&lt;r[j]:</w:t>
        <w:br/>
        <w:t xml:space="preserve">            res.append(l[i]);i+=1</w:t>
        <w:br/>
        <w:t xml:space="preserve">        else:</w:t>
        <w:br/>
        <w:t xml:space="preserve">            res.append(r[j]);j+=1</w:t>
        <w:br/>
        <w:t xml:space="preserve">    res+=l[i:]+r[j:]</w:t>
        <w:br/>
        <w:t xml:space="preserve">    return res</w:t>
        <w:br/>
        <w:br/>
        <w:t>arr=[12,11,13,5,6,7]</w:t>
        <w:br/>
        <w:t>print(merge_sort(arr))</w:t>
      </w:r>
    </w:p>
    <w:p>
      <w:pPr>
        <w:pStyle w:val="Heading2"/>
      </w:pPr>
      <w:r>
        <w:t>Program 6</w:t>
      </w:r>
    </w:p>
    <w:p>
      <w:r>
        <w:t>Question: Write a program to implement Quick Sort.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6 Quick Sort</w:t>
        <w:br/>
        <w:t>def quick_sort(arr):</w:t>
        <w:br/>
        <w:t xml:space="preserve">    if len(arr)&lt;=1: return arr</w:t>
        <w:br/>
        <w:t xml:space="preserve">    p=arr[len(arr)//2]</w:t>
        <w:br/>
        <w:t xml:space="preserve">    left=[x for x in arr if x&lt;p]</w:t>
        <w:br/>
        <w:t xml:space="preserve">    mid=[x for x in arr if x==p]</w:t>
        <w:br/>
        <w:t xml:space="preserve">    right=[x for x in arr if x&gt;p]</w:t>
        <w:br/>
        <w:t xml:space="preserve">    return quick_sort(left)+mid+quick_sort(right)</w:t>
        <w:br/>
        <w:br/>
        <w:t>print(quick_sort([10,7,8,9,1,5]))</w:t>
      </w:r>
    </w:p>
    <w:p>
      <w:pPr>
        <w:pStyle w:val="Heading2"/>
      </w:pPr>
      <w:r>
        <w:t>Program 7</w:t>
      </w:r>
    </w:p>
    <w:p>
      <w:r>
        <w:t>Question: Hash table size=10. Insert keys 27, 72, 63, 42, 36, 18, 29, 101 using linear probing.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7 Hash Table - Linear Probing</w:t>
        <w:br/>
        <w:t>size=10</w:t>
        <w:br/>
        <w:t>table=[None]*size</w:t>
        <w:br/>
        <w:t>keys=[27,72,63,42,36,18,29,101]</w:t>
        <w:br/>
        <w:br/>
        <w:t>for key in keys:</w:t>
        <w:br/>
        <w:t xml:space="preserve">    i=key%size</w:t>
        <w:br/>
        <w:t xml:space="preserve">    while table[i] != None:</w:t>
        <w:br/>
        <w:t xml:space="preserve">        i = (i+1)%size</w:t>
        <w:br/>
        <w:t xml:space="preserve">    table[i]=key</w:t>
        <w:br/>
        <w:br/>
        <w:t>print(table)</w:t>
      </w:r>
    </w:p>
    <w:p>
      <w:pPr>
        <w:pStyle w:val="Heading2"/>
      </w:pPr>
      <w:r>
        <w:t>Program 8</w:t>
      </w:r>
    </w:p>
    <w:p>
      <w:r>
        <w:t>Question: Hash table size=10. Insert same keys using Quadratic probing (c1=1, c2=3).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8 Hash Table - Quadratic Probing</w:t>
        <w:br/>
        <w:t>size=10; c1=1; c2=3</w:t>
        <w:br/>
        <w:t>table=[None]*size</w:t>
        <w:br/>
        <w:t>keys=[27,72,63,42,36,18,29,101]</w:t>
        <w:br/>
        <w:br/>
        <w:t>for key in keys:</w:t>
        <w:br/>
        <w:t xml:space="preserve">    k=0</w:t>
        <w:br/>
        <w:t xml:space="preserve">    while k&lt;size:</w:t>
        <w:br/>
        <w:t xml:space="preserve">        i=(key%size + c1*k + c2*k*k) % size</w:t>
        <w:br/>
        <w:t xml:space="preserve">        if table[i] is None:</w:t>
        <w:br/>
        <w:t xml:space="preserve">            table[i]=key; break</w:t>
        <w:br/>
        <w:t xml:space="preserve">        k+=1</w:t>
        <w:br/>
        <w:br/>
        <w:t>print(table)</w:t>
      </w:r>
    </w:p>
    <w:p>
      <w:pPr>
        <w:pStyle w:val="Heading2"/>
      </w:pPr>
      <w:r>
        <w:t>Program 9</w:t>
      </w:r>
    </w:p>
    <w:p>
      <w:r>
        <w:t>Question: Menu driven program for Singly Linked List (Student Name &amp; Percentage).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9 Singly Linked List - Menu</w:t>
        <w:br/>
        <w:t>class Node:</w:t>
        <w:br/>
        <w:t xml:space="preserve">    def __init__(self,n,p):</w:t>
        <w:br/>
        <w:t xml:space="preserve">        self.name=n; self.perc=p; self.next=None</w:t>
        <w:br/>
        <w:br/>
        <w:t>class SLL:</w:t>
        <w:br/>
        <w:t xml:space="preserve">    def __init__(self): self.head=None</w:t>
        <w:br/>
        <w:t xml:space="preserve">    def insert_end(self,n,p):</w:t>
        <w:br/>
        <w:t xml:space="preserve">        new=Node(n,p)</w:t>
        <w:br/>
        <w:t xml:space="preserve">        if not self.head: self.head=new; return</w:t>
        <w:br/>
        <w:t xml:space="preserve">        t=self.head</w:t>
        <w:br/>
        <w:t xml:space="preserve">        while t.next: t=t.next</w:t>
        <w:br/>
        <w:t xml:space="preserve">        t.next=new</w:t>
        <w:br/>
        <w:t xml:space="preserve">    def display(self):</w:t>
        <w:br/>
        <w:t xml:space="preserve">        t=self.head</w:t>
        <w:br/>
        <w:t xml:space="preserve">        while t:</w:t>
        <w:br/>
        <w:t xml:space="preserve">            print(t.name,t.perc); t=t.next</w:t>
        <w:br/>
        <w:br/>
        <w:t>s=SLL()</w:t>
        <w:br/>
        <w:t>s.insert_end("A",90); s.insert_end("B",80)</w:t>
        <w:br/>
        <w:t>s.display()</w:t>
      </w:r>
    </w:p>
    <w:p>
      <w:pPr>
        <w:pStyle w:val="Heading2"/>
      </w:pPr>
      <w:r>
        <w:t>Program 10</w:t>
      </w:r>
    </w:p>
    <w:p>
      <w:r>
        <w:t>Question: Menu driven program for Circular Linked List (Student Name &amp; Marks).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10 Circular Linked List</w:t>
        <w:br/>
        <w:t>class Node:</w:t>
        <w:br/>
        <w:t xml:space="preserve">    def __init__(self,n,m):</w:t>
        <w:br/>
        <w:t xml:space="preserve">        self.name=n; self.marks=m; self.next=None</w:t>
        <w:br/>
        <w:br/>
        <w:t>class CLL:</w:t>
        <w:br/>
        <w:t xml:space="preserve">    def __init__(self): self.last=None</w:t>
        <w:br/>
        <w:t xml:space="preserve">    def insert_end(self,n,m):</w:t>
        <w:br/>
        <w:t xml:space="preserve">        new=Node(n,m)</w:t>
        <w:br/>
        <w:t xml:space="preserve">        if not self.last:</w:t>
        <w:br/>
        <w:t xml:space="preserve">            self.last=new; new.next=new; return</w:t>
        <w:br/>
        <w:t xml:space="preserve">        new.next=self.last.next; self.last.next=new; self.last=new</w:t>
        <w:br/>
        <w:t xml:space="preserve">    def display(self):</w:t>
        <w:br/>
        <w:t xml:space="preserve">        if not self.last: return</w:t>
        <w:br/>
        <w:t xml:space="preserve">        t=self.last.next</w:t>
        <w:br/>
        <w:t xml:space="preserve">        while True:</w:t>
        <w:br/>
        <w:t xml:space="preserve">            print(t.name,t.marks)</w:t>
        <w:br/>
        <w:t xml:space="preserve">            t=t.next</w:t>
        <w:br/>
        <w:t xml:space="preserve">            if t==self.last.next: break</w:t>
        <w:br/>
        <w:br/>
        <w:t>c=CLL(); c.insert_end("Ram",55); c.insert_end("Raj",75)</w:t>
        <w:br/>
        <w:t>c.display()</w:t>
      </w:r>
    </w:p>
    <w:p>
      <w:pPr>
        <w:pStyle w:val="Heading2"/>
      </w:pPr>
      <w:r>
        <w:t>Program 11</w:t>
      </w:r>
    </w:p>
    <w:p>
      <w:r>
        <w:t>Question: Menu driven program for Doubly Linked List (Employee Name &amp; Post).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11 Doubly Linked List</w:t>
        <w:br/>
        <w:t>class Node:</w:t>
        <w:br/>
        <w:t xml:space="preserve">    def __init__(self,n,p):</w:t>
        <w:br/>
        <w:t xml:space="preserve">        self.name=n; self.post=p; self.next=None; self.prev=None</w:t>
        <w:br/>
        <w:br/>
        <w:t>class DLL:</w:t>
        <w:br/>
        <w:t xml:space="preserve">    def __init__(self): self.head=None</w:t>
        <w:br/>
        <w:t xml:space="preserve">    def insert_end(self,n,p):</w:t>
        <w:br/>
        <w:t xml:space="preserve">        new=Node(n,p)</w:t>
        <w:br/>
        <w:t xml:space="preserve">        if not self.head: self.head=new; return</w:t>
        <w:br/>
        <w:t xml:space="preserve">        t=self.head</w:t>
        <w:br/>
        <w:t xml:space="preserve">        while t.next: t=t.next</w:t>
        <w:br/>
        <w:t xml:space="preserve">        t.next=new; new.prev=t</w:t>
        <w:br/>
        <w:t xml:space="preserve">    def display(self):</w:t>
        <w:br/>
        <w:t xml:space="preserve">        t=self.head</w:t>
        <w:br/>
        <w:t xml:space="preserve">        while t:</w:t>
        <w:br/>
        <w:t xml:space="preserve">            print(t.name,t.post); t=t.next</w:t>
        <w:br/>
        <w:br/>
        <w:t>d=DLL(); d.insert_end("John","Manager"); d.insert_end("Eva","Clerk")</w:t>
        <w:br/>
        <w:t>d.display()</w:t>
      </w:r>
    </w:p>
    <w:p>
      <w:pPr>
        <w:pStyle w:val="Heading2"/>
      </w:pPr>
      <w:r>
        <w:t>Program 12</w:t>
      </w:r>
    </w:p>
    <w:p>
      <w:r>
        <w:t>Question: Implement Stack using Array with push, pop, display, isFull, isEmpty.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12 Stack Array</w:t>
        <w:br/>
        <w:t>class Stack:</w:t>
        <w:br/>
        <w:t xml:space="preserve">    def __init__(self): self.s=[]</w:t>
        <w:br/>
        <w:t xml:space="preserve">    def push(self,x): self.s.append(x)</w:t>
        <w:br/>
        <w:t xml:space="preserve">    def pop(self): return self.s.pop() if self.s else None</w:t>
        <w:br/>
        <w:t xml:space="preserve">    def show(self): print(self.s)</w:t>
        <w:br/>
        <w:br/>
        <w:t>s=Stack(); s.push(10); s.push(20); s.show(); print(s.pop())</w:t>
      </w:r>
    </w:p>
    <w:p>
      <w:pPr>
        <w:pStyle w:val="Heading2"/>
      </w:pPr>
      <w:r>
        <w:t>Program 13</w:t>
      </w:r>
    </w:p>
    <w:p>
      <w:r>
        <w:t>Question: Implement Stack using Linked List.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13 Stack Linked List</w:t>
        <w:br/>
        <w:t>class Node:</w:t>
        <w:br/>
        <w:t xml:space="preserve">    def __init__(self,d): self.data=d; self.next=None</w:t>
        <w:br/>
        <w:br/>
        <w:t>class Stack:</w:t>
        <w:br/>
        <w:t xml:space="preserve">    def __init__(self): self.top=None</w:t>
        <w:br/>
        <w:t xml:space="preserve">    def push(self,x):</w:t>
        <w:br/>
        <w:t xml:space="preserve">        n=Node(x); n.next=self.top; self.top=n</w:t>
        <w:br/>
        <w:t xml:space="preserve">    def pop(self):</w:t>
        <w:br/>
        <w:t xml:space="preserve">        if not self.top: return None</w:t>
        <w:br/>
        <w:t xml:space="preserve">        v=self.top.data; self.top=self.top.next; return v</w:t>
        <w:br/>
        <w:t xml:space="preserve">    def show(self):</w:t>
        <w:br/>
        <w:t xml:space="preserve">        t=self.top</w:t>
        <w:br/>
        <w:t xml:space="preserve">        while t: print(t.data); t=t.next</w:t>
        <w:br/>
        <w:br/>
        <w:t>s=Stack(); s.push(5); s.push(10); s.show(); print(s.pop())</w:t>
      </w:r>
    </w:p>
    <w:p>
      <w:pPr>
        <w:pStyle w:val="Heading2"/>
      </w:pPr>
      <w:r>
        <w:t>Program 14</w:t>
      </w:r>
    </w:p>
    <w:p>
      <w:r>
        <w:t>Question: Evaluate postfix expression using stack.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14 Postfix evaluation</w:t>
        <w:br/>
        <w:t>exp="5 3 2 + 8 * +".split()</w:t>
        <w:br/>
        <w:t>st=[]</w:t>
        <w:br/>
        <w:t>for x in exp:</w:t>
        <w:br/>
        <w:t xml:space="preserve">    if x.isdigit(): st.append(int(x))</w:t>
        <w:br/>
        <w:t xml:space="preserve">    else:</w:t>
        <w:br/>
        <w:t xml:space="preserve">        b=st.pop(); a=st.pop()</w:t>
        <w:br/>
        <w:t xml:space="preserve">        if x=="+": st.append(a+b)</w:t>
        <w:br/>
        <w:t xml:space="preserve">        elif x=="-": st.append(a-b)</w:t>
        <w:br/>
        <w:t xml:space="preserve">        elif x=="*": st.append(a*b)</w:t>
        <w:br/>
        <w:t xml:space="preserve">        elif x=="/": st.append(a/b)</w:t>
        <w:br/>
        <w:t>print(st.pop())</w:t>
      </w:r>
    </w:p>
    <w:p>
      <w:pPr>
        <w:pStyle w:val="Heading2"/>
      </w:pPr>
      <w:r>
        <w:t>Program 15</w:t>
      </w:r>
    </w:p>
    <w:p>
      <w:r>
        <w:t>Question: Implement Linear Queue using Array (enqueue, dequeue, display).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15 Queue Array</w:t>
        <w:br/>
        <w:t>class Q:</w:t>
        <w:br/>
        <w:t xml:space="preserve">    def __init__(self): self.q=[]</w:t>
        <w:br/>
        <w:t xml:space="preserve">    def enq(self,x): self.q.append(x)</w:t>
        <w:br/>
        <w:t xml:space="preserve">    def deq(self): return self.q.pop(0) if self.q else None</w:t>
        <w:br/>
        <w:t xml:space="preserve">    def show(self): print(self.q)</w:t>
        <w:br/>
        <w:br/>
        <w:t>q=Q(); q.enq(10); q.enq(20); q.show(); print(q.deq())</w:t>
      </w:r>
    </w:p>
    <w:p>
      <w:pPr>
        <w:pStyle w:val="Heading2"/>
      </w:pPr>
      <w:r>
        <w:t>Program 16</w:t>
      </w:r>
    </w:p>
    <w:p>
      <w:r>
        <w:t>Question: Implement Circular Queue using Array.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16 Circular Queue</w:t>
        <w:br/>
        <w:t>class CQ:</w:t>
        <w:br/>
        <w:t xml:space="preserve">    def __init__(self,n): self.q=[None]*n;self.f=self.r=-1;self.n=n</w:t>
        <w:br/>
        <w:t xml:space="preserve">    def enq(self,x):</w:t>
        <w:br/>
        <w:t xml:space="preserve">        if (self.r+1)%self.n==self.f: return</w:t>
        <w:br/>
        <w:t xml:space="preserve">        if self.f==-1: self.f=0</w:t>
        <w:br/>
        <w:t xml:space="preserve">        self.r=(self.r+1)%self.n; self.q[self.r]=x</w:t>
        <w:br/>
        <w:t xml:space="preserve">    def deq(self):</w:t>
        <w:br/>
        <w:t xml:space="preserve">        if self.f==-1: return</w:t>
        <w:br/>
        <w:t xml:space="preserve">        if self.f==self.r: self.f=self.r=-1; return</w:t>
        <w:br/>
        <w:t xml:space="preserve">        self.f=(self.f+1)%self.n</w:t>
        <w:br/>
        <w:t xml:space="preserve">    def show(self): print(self.q)</w:t>
        <w:br/>
        <w:br/>
        <w:t>c=CQ(5); c.enq(1); c.enq(2); c.show()</w:t>
      </w:r>
    </w:p>
    <w:p>
      <w:pPr>
        <w:pStyle w:val="Heading2"/>
      </w:pPr>
      <w:r>
        <w:t>Program 17</w:t>
      </w:r>
    </w:p>
    <w:p>
      <w:r>
        <w:t>Question: Create Vowel &amp; Consonant Queues from given string and perform operations.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17 Vowel / Consonant Queue</w:t>
        <w:br/>
        <w:t>from collections import deque</w:t>
        <w:br/>
        <w:t>s="EAS*Y$QUE***S$T*$**IO*N*$$**"</w:t>
        <w:br/>
        <w:t>v=deque(); c=deque()</w:t>
        <w:br/>
        <w:t>for ch in s:</w:t>
        <w:br/>
        <w:t xml:space="preserve">    if ch.lower() in "aeiou": v.append(ch)</w:t>
        <w:br/>
        <w:t xml:space="preserve">    elif ch.isalpha(): c.append(ch)</w:t>
        <w:br/>
        <w:t xml:space="preserve">    elif ch=="*" and v: v.popleft()</w:t>
        <w:br/>
        <w:t xml:space="preserve">    elif ch=="$" and c: c.popleft()</w:t>
        <w:br/>
        <w:t>print(list(v), list(c))</w:t>
      </w:r>
    </w:p>
    <w:p>
      <w:pPr>
        <w:pStyle w:val="Heading2"/>
      </w:pPr>
      <w:r>
        <w:t>Program 18</w:t>
      </w:r>
    </w:p>
    <w:p>
      <w:r>
        <w:t>Question: Binary Search Tree – insert, traverse, count, search.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18 BST</w:t>
        <w:br/>
        <w:t>class Node:</w:t>
        <w:br/>
        <w:t xml:space="preserve">    def __init__(self,k): self.key=k; self.l=None; self.r=None</w:t>
        <w:br/>
        <w:br/>
        <w:t>def insert(r,k):</w:t>
        <w:br/>
        <w:t xml:space="preserve">    if not r: return Node(k)</w:t>
        <w:br/>
        <w:t xml:space="preserve">    if k&lt;r.key: r.l=insert(r.l,k)</w:t>
        <w:br/>
        <w:t xml:space="preserve">    else: r.r=insert(r.r,k)</w:t>
        <w:br/>
        <w:t xml:space="preserve">    return r</w:t>
        <w:br/>
        <w:br/>
        <w:t>def inorder(r):</w:t>
        <w:br/>
        <w:t xml:space="preserve">    if r: inorder(r.l); print(r.key,end=" "); inorder(r.r)</w:t>
        <w:br/>
        <w:br/>
        <w:t>root=None</w:t>
        <w:br/>
        <w:t>for x in [50,30,70,20,40,60,80]: root=insert(root,x)</w:t>
        <w:br/>
        <w:t>inorder(root)</w:t>
      </w:r>
    </w:p>
    <w:p>
      <w:pPr>
        <w:pStyle w:val="Heading2"/>
      </w:pPr>
      <w:r>
        <w:t>Program 19</w:t>
      </w:r>
    </w:p>
    <w:p>
      <w:r>
        <w:t>Question: Graph adjacency list – find adjacent nodes &amp; degree.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19 Graph adjacency list</w:t>
        <w:br/>
        <w:t>g={1:[2,3],2:[4],3:[5],5:[6],6:[]}</w:t>
        <w:br/>
        <w:t>print("Adj 1:",g[1])</w:t>
        <w:br/>
        <w:t>print("Adj 6:",g[6])</w:t>
        <w:br/>
        <w:t>print("Adj 3:",g[3])</w:t>
      </w:r>
    </w:p>
    <w:p>
      <w:pPr>
        <w:pStyle w:val="Heading2"/>
      </w:pPr>
      <w:r>
        <w:t>Program 20</w:t>
      </w:r>
    </w:p>
    <w:p>
      <w:r>
        <w:t>Question: Graph Traversal – BFS and DFS.</w:t>
      </w:r>
    </w:p>
    <w:p>
      <w:r>
        <w:t>Answer (Python Code):</w:t>
        <w:br/>
      </w:r>
      <w:r>
        <w:rPr>
          <w:rFonts w:ascii="Courier New" w:hAnsi="Courier New" w:eastAsia="Courier New"/>
          <w:sz w:val="20"/>
        </w:rPr>
        <w:t># 20 BFS &amp; DFS</w:t>
        <w:br/>
        <w:t>g={'A':['B','C'],'B':['D','E'],'C':['F'],'D':[],'E':['F'],'F':[]}</w:t>
        <w:br/>
        <w:t>def bfs(s):</w:t>
        <w:br/>
        <w:t xml:space="preserve">    v=set(); q=[s]</w:t>
        <w:br/>
        <w:t xml:space="preserve">    while q:</w:t>
        <w:br/>
        <w:t xml:space="preserve">        x=q.pop(0)</w:t>
        <w:br/>
        <w:t xml:space="preserve">        if x not in v:</w:t>
        <w:br/>
        <w:t xml:space="preserve">            v.add(x); print(x,end=" ")</w:t>
        <w:br/>
        <w:t xml:space="preserve">            for n in g[x]: q.append(n)</w:t>
        <w:br/>
        <w:t>def dfs(s,v=set()):</w:t>
        <w:br/>
        <w:t xml:space="preserve">    print(s,end=" "); v.add(s)</w:t>
        <w:br/>
        <w:t xml:space="preserve">    for x in g[s]:</w:t>
        <w:br/>
        <w:t xml:space="preserve">        if x not in v: dfs(x,v)</w:t>
        <w:br/>
        <w:br/>
        <w:t>bfs('A'); print(); dfs('A')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